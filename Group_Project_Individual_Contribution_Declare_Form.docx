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0805" w14:textId="77777777" w:rsidR="00676C67" w:rsidRDefault="0007132A">
      <w:pPr>
        <w:spacing w:after="120"/>
        <w:jc w:val="center"/>
      </w:pPr>
      <w:r>
        <w:rPr>
          <w:b/>
          <w:color w:val="1F3A5F"/>
          <w:sz w:val="30"/>
        </w:rPr>
        <w:t>CM4043/4044 Individual Contribution Declaration Form</w:t>
      </w:r>
    </w:p>
    <w:tbl>
      <w:tblPr>
        <w:tblW w:w="0" w:type="auto"/>
        <w:jc w:val="center"/>
        <w:tblLayout w:type="fixed"/>
        <w:tblCellMar>
          <w:top w:w="20" w:type="dxa"/>
          <w:left w:w="0" w:type="dxa"/>
          <w:bottom w:w="20" w:type="dxa"/>
          <w:right w:w="0" w:type="dxa"/>
        </w:tblCellMar>
        <w:tblLook w:val="04A0" w:firstRow="1" w:lastRow="0" w:firstColumn="1" w:lastColumn="0" w:noHBand="0" w:noVBand="1"/>
      </w:tblPr>
      <w:tblGrid>
        <w:gridCol w:w="4876"/>
        <w:gridCol w:w="4876"/>
      </w:tblGrid>
      <w:tr w:rsidR="00676C67" w14:paraId="1910ACC7" w14:textId="77777777" w:rsidTr="5A0B7731">
        <w:trPr>
          <w:trHeight w:val="283"/>
          <w:jc w:val="center"/>
        </w:trPr>
        <w:tc>
          <w:tcPr>
            <w:tcW w:w="4876" w:type="dxa"/>
            <w:vAlign w:val="center"/>
          </w:tcPr>
          <w:p w14:paraId="4E0E6316" w14:textId="35002B1D" w:rsidR="00676C67" w:rsidRDefault="4496D73B" w:rsidP="5A0B7731">
            <w:pPr>
              <w:spacing w:after="0"/>
              <w:rPr>
                <w:color w:val="595959" w:themeColor="text1" w:themeTint="A6"/>
              </w:rPr>
            </w:pPr>
            <w:r w:rsidRPr="5A0B7731">
              <w:rPr>
                <w:sz w:val="20"/>
                <w:szCs w:val="20"/>
              </w:rPr>
              <w:t>Project Group Number:</w:t>
            </w:r>
            <w:r w:rsidRPr="5A0B7731">
              <w:rPr>
                <w:color w:val="595959" w:themeColor="text1" w:themeTint="A6"/>
              </w:rPr>
              <w:t xml:space="preserve"> </w:t>
            </w:r>
            <w:r w:rsidR="051C0E47" w:rsidRPr="5A0B7731">
              <w:rPr>
                <w:color w:val="595959" w:themeColor="text1" w:themeTint="A6"/>
                <w:u w:val="single"/>
              </w:rPr>
              <w:t>14</w:t>
            </w:r>
          </w:p>
        </w:tc>
        <w:tc>
          <w:tcPr>
            <w:tcW w:w="4876" w:type="dxa"/>
            <w:vAlign w:val="center"/>
          </w:tcPr>
          <w:p w14:paraId="18FC1079" w14:textId="4DC80831" w:rsidR="00676C67" w:rsidRDefault="4496D73B" w:rsidP="5A0B7731">
            <w:pPr>
              <w:spacing w:after="0"/>
              <w:rPr>
                <w:rFonts w:eastAsia="Arial" w:cs="Arial"/>
                <w:sz w:val="20"/>
                <w:szCs w:val="20"/>
              </w:rPr>
            </w:pPr>
            <w:r w:rsidRPr="5A0B7731">
              <w:rPr>
                <w:sz w:val="20"/>
                <w:szCs w:val="20"/>
              </w:rPr>
              <w:t>Project Title:</w:t>
            </w:r>
            <w:r w:rsidR="7467B91A" w:rsidRPr="5A0B7731">
              <w:rPr>
                <w:sz w:val="20"/>
                <w:szCs w:val="20"/>
              </w:rPr>
              <w:t xml:space="preserve"> </w:t>
            </w:r>
            <w:r w:rsidR="7467B91A" w:rsidRPr="5A0B7731">
              <w:rPr>
                <w:rFonts w:eastAsia="Arial" w:cs="Arial"/>
                <w:color w:val="000000" w:themeColor="text1"/>
                <w:sz w:val="18"/>
                <w:szCs w:val="18"/>
                <w:u w:val="single"/>
              </w:rPr>
              <w:t>Data Curation and Quality Control in Chemical Databases for Machine Learning: Identifying and Mitigating Systematic Error</w:t>
            </w:r>
          </w:p>
        </w:tc>
      </w:tr>
      <w:tr w:rsidR="00676C67" w14:paraId="2672E2A4" w14:textId="77777777" w:rsidTr="5A0B7731">
        <w:trPr>
          <w:trHeight w:val="300"/>
          <w:jc w:val="center"/>
        </w:trPr>
        <w:tc>
          <w:tcPr>
            <w:tcW w:w="4876" w:type="dxa"/>
            <w:vAlign w:val="center"/>
          </w:tcPr>
          <w:p w14:paraId="2FC11853" w14:textId="74350A72" w:rsidR="00676C67" w:rsidRDefault="4496D73B" w:rsidP="5A0B7731">
            <w:pPr>
              <w:spacing w:after="0"/>
              <w:rPr>
                <w:color w:val="595959" w:themeColor="text1" w:themeTint="A6"/>
              </w:rPr>
            </w:pPr>
            <w:r w:rsidRPr="5A0B7731">
              <w:rPr>
                <w:sz w:val="20"/>
                <w:szCs w:val="20"/>
              </w:rPr>
              <w:t>Course Code:</w:t>
            </w:r>
            <w:r w:rsidRPr="5A0B7731">
              <w:rPr>
                <w:color w:val="595959" w:themeColor="text1" w:themeTint="A6"/>
              </w:rPr>
              <w:t xml:space="preserve">  </w:t>
            </w:r>
            <w:r w:rsidR="56701BAF" w:rsidRPr="5A0B7731">
              <w:rPr>
                <w:color w:val="595959" w:themeColor="text1" w:themeTint="A6"/>
                <w:u w:val="single"/>
              </w:rPr>
              <w:t>CM4044</w:t>
            </w:r>
          </w:p>
        </w:tc>
        <w:tc>
          <w:tcPr>
            <w:tcW w:w="4876" w:type="dxa"/>
            <w:vAlign w:val="center"/>
          </w:tcPr>
          <w:p w14:paraId="1DCEED50" w14:textId="19850870" w:rsidR="00676C67" w:rsidRDefault="4496D73B" w:rsidP="5A0B7731">
            <w:pPr>
              <w:spacing w:after="0"/>
              <w:rPr>
                <w:color w:val="595959" w:themeColor="text1" w:themeTint="A6"/>
                <w:u w:val="single"/>
              </w:rPr>
            </w:pPr>
            <w:r w:rsidRPr="5A0B7731">
              <w:rPr>
                <w:sz w:val="20"/>
                <w:szCs w:val="20"/>
              </w:rPr>
              <w:t>Date</w:t>
            </w:r>
            <w:r w:rsidR="109489AE" w:rsidRPr="5A0B7731">
              <w:rPr>
                <w:sz w:val="20"/>
                <w:szCs w:val="20"/>
              </w:rPr>
              <w:t xml:space="preserve">: </w:t>
            </w:r>
            <w:r w:rsidR="109489AE" w:rsidRPr="5A0B7731">
              <w:rPr>
                <w:sz w:val="20"/>
                <w:szCs w:val="20"/>
                <w:u w:val="single"/>
              </w:rPr>
              <w:t>16 October 2026</w:t>
            </w:r>
          </w:p>
        </w:tc>
      </w:tr>
    </w:tbl>
    <w:p w14:paraId="206D797C" w14:textId="3428984B" w:rsidR="00676C67" w:rsidRDefault="4496D73B">
      <w:pPr>
        <w:spacing w:before="80" w:after="100"/>
      </w:pPr>
      <w:r w:rsidRPr="5A0B7731">
        <w:rPr>
          <w:b/>
          <w:bCs/>
          <w:color w:val="1F3A5F"/>
        </w:rPr>
        <w:t>Instructions</w:t>
      </w:r>
      <w:r w:rsidR="1CA92BB5" w:rsidRPr="5A0B7731">
        <w:rPr>
          <w:b/>
          <w:bCs/>
          <w:color w:val="1F3A5F"/>
        </w:rPr>
        <w:t>: Each</w:t>
      </w:r>
      <w:r w:rsidRPr="5A0B7731">
        <w:rPr>
          <w:sz w:val="18"/>
          <w:szCs w:val="18"/>
        </w:rPr>
        <w:t xml:space="preserve"> group member completes ONE row of this form. Write your matriculation number and name, then describe in the third column the parts of the project you personally contributed to (e.g., research, design, implementation, documentation, presentation preparation). Be specific and honest — this form will be used to verify individual contributions.</w:t>
      </w:r>
    </w:p>
    <w:tbl>
      <w:tblPr>
        <w:tblW w:w="0" w:type="auto"/>
        <w:jc w:val="center"/>
        <w:tblBorders>
          <w:top w:val="single" w:sz="4" w:space="0" w:color="8EA3BD"/>
          <w:left w:val="single" w:sz="4" w:space="0" w:color="8EA3BD"/>
          <w:bottom w:val="single" w:sz="4" w:space="0" w:color="8EA3BD"/>
          <w:right w:val="single" w:sz="4" w:space="0" w:color="8EA3BD"/>
          <w:insideH w:val="single" w:sz="4" w:space="0" w:color="8EA3BD"/>
          <w:insideV w:val="single" w:sz="4" w:space="0" w:color="8EA3BD"/>
        </w:tblBorders>
        <w:tblLayout w:type="fixed"/>
        <w:tblCellMar>
          <w:top w:w="20" w:type="dxa"/>
          <w:left w:w="60" w:type="dxa"/>
          <w:bottom w:w="20" w:type="dxa"/>
          <w:right w:w="60" w:type="dxa"/>
        </w:tblCellMar>
        <w:tblLook w:val="04A0" w:firstRow="1" w:lastRow="0" w:firstColumn="1" w:lastColumn="0" w:noHBand="0" w:noVBand="1"/>
      </w:tblPr>
      <w:tblGrid>
        <w:gridCol w:w="1928"/>
        <w:gridCol w:w="2126"/>
        <w:gridCol w:w="5697"/>
      </w:tblGrid>
      <w:tr w:rsidR="00676C67" w14:paraId="053F6F6D" w14:textId="77777777" w:rsidTr="273A3CA4">
        <w:trPr>
          <w:trHeight w:val="396"/>
          <w:jc w:val="center"/>
        </w:trPr>
        <w:tc>
          <w:tcPr>
            <w:tcW w:w="1928" w:type="dxa"/>
            <w:shd w:val="clear" w:color="auto" w:fill="1F3A5F"/>
            <w:vAlign w:val="center"/>
          </w:tcPr>
          <w:p w14:paraId="22DA3D9A" w14:textId="77777777" w:rsidR="00676C67" w:rsidRDefault="0007132A">
            <w:pPr>
              <w:spacing w:after="0"/>
              <w:jc w:val="center"/>
            </w:pPr>
            <w:r>
              <w:rPr>
                <w:b/>
                <w:color w:val="FFFFFF"/>
                <w:sz w:val="20"/>
              </w:rPr>
              <w:t>Matriculation Number</w:t>
            </w:r>
          </w:p>
        </w:tc>
        <w:tc>
          <w:tcPr>
            <w:tcW w:w="2126" w:type="dxa"/>
            <w:shd w:val="clear" w:color="auto" w:fill="1F3A5F"/>
            <w:vAlign w:val="center"/>
          </w:tcPr>
          <w:p w14:paraId="2979EF39" w14:textId="77777777" w:rsidR="00676C67" w:rsidRDefault="0007132A">
            <w:pPr>
              <w:spacing w:after="0"/>
              <w:jc w:val="center"/>
            </w:pPr>
            <w:r>
              <w:rPr>
                <w:b/>
                <w:color w:val="FFFFFF"/>
                <w:sz w:val="20"/>
              </w:rPr>
              <w:t>Student Name</w:t>
            </w:r>
          </w:p>
        </w:tc>
        <w:tc>
          <w:tcPr>
            <w:tcW w:w="5697" w:type="dxa"/>
            <w:shd w:val="clear" w:color="auto" w:fill="1F3A5F"/>
            <w:vAlign w:val="center"/>
          </w:tcPr>
          <w:p w14:paraId="45DB32FA" w14:textId="77777777" w:rsidR="00676C67" w:rsidRDefault="0007132A">
            <w:pPr>
              <w:spacing w:after="0"/>
              <w:jc w:val="center"/>
            </w:pPr>
            <w:r>
              <w:rPr>
                <w:b/>
                <w:color w:val="FFFFFF"/>
                <w:sz w:val="20"/>
              </w:rPr>
              <w:t>Individual Contribution Claims</w:t>
            </w:r>
          </w:p>
        </w:tc>
      </w:tr>
      <w:tr w:rsidR="5A0B7731" w14:paraId="59751F5D" w14:textId="77777777" w:rsidTr="273A3CA4">
        <w:trPr>
          <w:trHeight w:val="3175"/>
          <w:jc w:val="center"/>
        </w:trPr>
        <w:tc>
          <w:tcPr>
            <w:tcW w:w="1928" w:type="dxa"/>
            <w:shd w:val="clear" w:color="auto" w:fill="FFFFFF" w:themeFill="background1"/>
            <w:vAlign w:val="center"/>
          </w:tcPr>
          <w:p w14:paraId="0D705E68" w14:textId="7D129DCD" w:rsidR="5A0B7731" w:rsidRDefault="00D22B5E">
            <w:r>
              <w:t>U2440397D</w:t>
            </w:r>
          </w:p>
        </w:tc>
        <w:tc>
          <w:tcPr>
            <w:tcW w:w="2126" w:type="dxa"/>
            <w:shd w:val="clear" w:color="auto" w:fill="FFFFFF" w:themeFill="background1"/>
            <w:vAlign w:val="center"/>
          </w:tcPr>
          <w:p w14:paraId="4FD90F98" w14:textId="594FA2DC" w:rsidR="5A0B7731" w:rsidRDefault="00D22B5E">
            <w:r>
              <w:t>Wan Jeng Hor</w:t>
            </w:r>
          </w:p>
        </w:tc>
        <w:tc>
          <w:tcPr>
            <w:tcW w:w="5697" w:type="dxa"/>
            <w:shd w:val="clear" w:color="auto" w:fill="FFFFFF" w:themeFill="background1"/>
          </w:tcPr>
          <w:p w14:paraId="76FE8B68" w14:textId="77777777" w:rsidR="004516EE" w:rsidRDefault="005C2D88" w:rsidP="00D22B5E">
            <w:pPr>
              <w:pStyle w:val="ListParagraph"/>
              <w:numPr>
                <w:ilvl w:val="0"/>
                <w:numId w:val="11"/>
              </w:numPr>
            </w:pPr>
            <w:r>
              <w:t xml:space="preserve">Fixing base code and </w:t>
            </w:r>
            <w:r w:rsidR="00556C7D">
              <w:t xml:space="preserve">adding headers and explanation to cells </w:t>
            </w:r>
          </w:p>
          <w:p w14:paraId="5F2EFB36" w14:textId="1F32DA63" w:rsidR="00556C7D" w:rsidRDefault="00DC3B63" w:rsidP="00D22B5E">
            <w:pPr>
              <w:pStyle w:val="ListParagraph"/>
              <w:numPr>
                <w:ilvl w:val="0"/>
                <w:numId w:val="11"/>
              </w:numPr>
            </w:pPr>
            <w:r>
              <w:t xml:space="preserve">Created and </w:t>
            </w:r>
            <w:r w:rsidR="000D330D">
              <w:t>organized</w:t>
            </w:r>
            <w:r>
              <w:t xml:space="preserve"> repository </w:t>
            </w:r>
            <w:r w:rsidR="00F6115E">
              <w:t xml:space="preserve">for files </w:t>
            </w:r>
          </w:p>
        </w:tc>
      </w:tr>
      <w:tr w:rsidR="00676C67" w14:paraId="12E62032" w14:textId="77777777" w:rsidTr="273A3CA4">
        <w:trPr>
          <w:trHeight w:val="3175"/>
          <w:jc w:val="center"/>
        </w:trPr>
        <w:tc>
          <w:tcPr>
            <w:tcW w:w="1928" w:type="dxa"/>
            <w:shd w:val="clear" w:color="auto" w:fill="EAF0F7"/>
            <w:vAlign w:val="center"/>
          </w:tcPr>
          <w:p w14:paraId="6DA24A76" w14:textId="2A069D7E" w:rsidR="00676C67" w:rsidRDefault="452243EE">
            <w:r>
              <w:t>U2440</w:t>
            </w:r>
            <w:r w:rsidR="544BF4EC">
              <w:t>387F</w:t>
            </w:r>
          </w:p>
        </w:tc>
        <w:tc>
          <w:tcPr>
            <w:tcW w:w="2126" w:type="dxa"/>
            <w:shd w:val="clear" w:color="auto" w:fill="EAF0F7"/>
            <w:vAlign w:val="center"/>
          </w:tcPr>
          <w:p w14:paraId="060F94F8" w14:textId="4E3320BD" w:rsidR="00676C67" w:rsidRDefault="734DB4F9">
            <w:r>
              <w:t>Yap Kang Lin</w:t>
            </w:r>
          </w:p>
        </w:tc>
        <w:tc>
          <w:tcPr>
            <w:tcW w:w="5697" w:type="dxa"/>
            <w:shd w:val="clear" w:color="auto" w:fill="EAF0F7"/>
          </w:tcPr>
          <w:p w14:paraId="67D94815" w14:textId="763DAF30" w:rsidR="00676C67" w:rsidRDefault="68114C8F" w:rsidP="1FBB7831">
            <w:pPr>
              <w:pStyle w:val="ListParagraph"/>
              <w:numPr>
                <w:ilvl w:val="0"/>
                <w:numId w:val="14"/>
              </w:numPr>
            </w:pPr>
            <w:r>
              <w:t>1.</w:t>
            </w:r>
            <w:r w:rsidR="48C8CE6D">
              <w:t xml:space="preserve"> </w:t>
            </w:r>
            <w:r w:rsidR="7F610D5C">
              <w:t xml:space="preserve"> Helped in curating the datasets and generating the code</w:t>
            </w:r>
          </w:p>
          <w:p w14:paraId="1ED2AA90" w14:textId="7F5F30F6" w:rsidR="00676C67" w:rsidRDefault="7F610D5C" w:rsidP="1FBB7831">
            <w:pPr>
              <w:pStyle w:val="ListParagraph"/>
              <w:numPr>
                <w:ilvl w:val="0"/>
                <w:numId w:val="14"/>
              </w:numPr>
            </w:pPr>
            <w:r>
              <w:t xml:space="preserve">2. Designed </w:t>
            </w:r>
            <w:r w:rsidR="5A2F5BD3">
              <w:t xml:space="preserve">presentations </w:t>
            </w:r>
            <w:r>
              <w:t xml:space="preserve">slides </w:t>
            </w:r>
          </w:p>
        </w:tc>
      </w:tr>
      <w:tr w:rsidR="00676C67" w14:paraId="3AB3C204" w14:textId="77777777" w:rsidTr="273A3CA4">
        <w:trPr>
          <w:trHeight w:val="3175"/>
          <w:jc w:val="center"/>
        </w:trPr>
        <w:tc>
          <w:tcPr>
            <w:tcW w:w="1928" w:type="dxa"/>
            <w:shd w:val="clear" w:color="auto" w:fill="EAF0F7"/>
            <w:vAlign w:val="center"/>
          </w:tcPr>
          <w:p w14:paraId="4C3F820A" w14:textId="449F647A" w:rsidR="00676C67" w:rsidRDefault="005B4C99">
            <w:r>
              <w:t>U2440043D</w:t>
            </w:r>
          </w:p>
        </w:tc>
        <w:tc>
          <w:tcPr>
            <w:tcW w:w="2126" w:type="dxa"/>
            <w:shd w:val="clear" w:color="auto" w:fill="EAF0F7"/>
            <w:vAlign w:val="center"/>
          </w:tcPr>
          <w:p w14:paraId="3B6C8B28" w14:textId="3A555739" w:rsidR="00676C67" w:rsidRDefault="00CE6CC9">
            <w:r>
              <w:t xml:space="preserve">Serene Ann </w:t>
            </w:r>
            <w:proofErr w:type="spellStart"/>
            <w:r>
              <w:t>Bravin</w:t>
            </w:r>
            <w:proofErr w:type="spellEnd"/>
          </w:p>
        </w:tc>
        <w:tc>
          <w:tcPr>
            <w:tcW w:w="5697" w:type="dxa"/>
            <w:shd w:val="clear" w:color="auto" w:fill="EAF0F7"/>
          </w:tcPr>
          <w:p w14:paraId="752D8285" w14:textId="7FC70BD4" w:rsidR="00213CC5" w:rsidRDefault="7AFBD9D6" w:rsidP="519F013C">
            <w:pPr>
              <w:pStyle w:val="ListParagraph"/>
              <w:numPr>
                <w:ilvl w:val="0"/>
                <w:numId w:val="13"/>
              </w:numPr>
            </w:pPr>
            <w:r>
              <w:t>Generated base code</w:t>
            </w:r>
          </w:p>
          <w:p w14:paraId="235279AA" w14:textId="0112FC7F" w:rsidR="00213CC5" w:rsidRDefault="7AFBD9D6" w:rsidP="519F013C">
            <w:pPr>
              <w:pStyle w:val="ListParagraph"/>
              <w:numPr>
                <w:ilvl w:val="0"/>
                <w:numId w:val="13"/>
              </w:numPr>
            </w:pPr>
            <w:r>
              <w:t xml:space="preserve">Added Data set and Model code </w:t>
            </w:r>
          </w:p>
          <w:p w14:paraId="4E2348FC" w14:textId="3FA80BB5" w:rsidR="00213CC5" w:rsidRDefault="7AFBD9D6" w:rsidP="519F013C">
            <w:pPr>
              <w:pStyle w:val="ListParagraph"/>
              <w:numPr>
                <w:ilvl w:val="0"/>
                <w:numId w:val="13"/>
              </w:numPr>
            </w:pPr>
            <w:r>
              <w:t xml:space="preserve">Generated Read me and Text </w:t>
            </w:r>
            <w:r w:rsidR="7C95C2F9">
              <w:t>repository</w:t>
            </w:r>
          </w:p>
        </w:tc>
      </w:tr>
    </w:tbl>
    <w:p w14:paraId="1D26DE75" w14:textId="77777777" w:rsidR="00676C67" w:rsidRDefault="00676C67">
      <w:pPr>
        <w:spacing w:after="0"/>
      </w:pPr>
    </w:p>
    <w:p w14:paraId="77310185" w14:textId="6B27721C" w:rsidR="00676C67" w:rsidRDefault="0007132A">
      <w:pPr>
        <w:spacing w:before="120" w:after="80"/>
      </w:pPr>
      <w:r>
        <w:rPr>
          <w:b/>
          <w:color w:val="1F3A5F"/>
        </w:rPr>
        <w:t xml:space="preserve">Declaration: </w:t>
      </w:r>
      <w:r>
        <w:rPr>
          <w:sz w:val="19"/>
        </w:rPr>
        <w:t>We declare that the contributions described above are accurate and reflect our own work.</w:t>
      </w:r>
    </w:p>
    <w:tbl>
      <w:tblPr>
        <w:tblW w:w="0" w:type="auto"/>
        <w:jc w:val="center"/>
        <w:tblLayout w:type="fixed"/>
        <w:tblCellMar>
          <w:top w:w="20" w:type="dxa"/>
          <w:left w:w="0" w:type="dxa"/>
          <w:bottom w:w="20" w:type="dxa"/>
          <w:right w:w="0" w:type="dxa"/>
        </w:tblCellMar>
        <w:tblLook w:val="04A0" w:firstRow="1" w:lastRow="0" w:firstColumn="1" w:lastColumn="0" w:noHBand="0" w:noVBand="1"/>
      </w:tblPr>
      <w:tblGrid>
        <w:gridCol w:w="3248"/>
        <w:gridCol w:w="3248"/>
        <w:gridCol w:w="3248"/>
      </w:tblGrid>
      <w:tr w:rsidR="00676C67" w14:paraId="33D161DB" w14:textId="77777777" w:rsidTr="5E1EBBC6">
        <w:trPr>
          <w:trHeight w:val="555"/>
          <w:jc w:val="center"/>
        </w:trPr>
        <w:tc>
          <w:tcPr>
            <w:tcW w:w="3248" w:type="dxa"/>
            <w:shd w:val="clear" w:color="auto" w:fill="D9E2F3"/>
            <w:vAlign w:val="center"/>
          </w:tcPr>
          <w:p w14:paraId="511ADDE3" w14:textId="45906C81" w:rsidR="00676C67" w:rsidRDefault="0007132A" w:rsidP="202DD6EA">
            <w:pPr>
              <w:spacing w:after="0"/>
            </w:pPr>
            <w:r w:rsidRPr="202DD6EA">
              <w:rPr>
                <w:sz w:val="20"/>
                <w:szCs w:val="20"/>
              </w:rPr>
              <w:t xml:space="preserve">Signature: </w:t>
            </w:r>
          </w:p>
          <w:p w14:paraId="4C2574D4" w14:textId="23848F85" w:rsidR="00676C67" w:rsidRDefault="00142416" w:rsidP="202DD6EA">
            <w:pPr>
              <w:spacing w:after="0"/>
            </w:pPr>
            <w:r>
              <w:rPr>
                <w:noProof/>
                <w:sz w:val="20"/>
                <w:szCs w:val="20"/>
              </w:rPr>
              <mc:AlternateContent>
                <mc:Choice Requires="wpi">
                  <w:drawing>
                    <wp:anchor distT="0" distB="0" distL="114300" distR="114300" simplePos="0" relativeHeight="251658240" behindDoc="0" locked="0" layoutInCell="1" allowOverlap="1" wp14:anchorId="2F82B7B6" wp14:editId="0B757F62">
                      <wp:simplePos x="0" y="0"/>
                      <wp:positionH relativeFrom="column">
                        <wp:posOffset>2018023</wp:posOffset>
                      </wp:positionH>
                      <wp:positionV relativeFrom="paragraph">
                        <wp:posOffset>96770</wp:posOffset>
                      </wp:positionV>
                      <wp:extent cx="348480" cy="469440"/>
                      <wp:effectExtent l="38100" t="38100" r="0" b="38735"/>
                      <wp:wrapNone/>
                      <wp:docPr id="19441774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348480" cy="469440"/>
                            </w14:xfrm>
                          </w14:contentPart>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v:shapetype id="_x0000_t75" coordsize="21600,21600" filled="f" stroked="f" o:spt="75" o:preferrelative="t" path="m@4@5l@4@11@9@11@9@5xe" w14:anchorId="6A18559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158.05pt;margin-top:6.75pt;width:29.15pt;height:38.6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">
                      <v:imagedata o:title="" r:id="rId10"/>
                    </v:shape>
                  </w:pict>
                </mc:Fallback>
              </mc:AlternateContent>
            </w:r>
            <w:r w:rsidR="0007132A" w:rsidRPr="202DD6EA">
              <w:rPr>
                <w:sz w:val="20"/>
                <w:szCs w:val="20"/>
              </w:rPr>
              <w:t xml:space="preserve"> </w:t>
            </w:r>
            <w:r w:rsidR="0007132A">
              <w:rPr>
                <w:noProof/>
              </w:rPr>
              <mc:AlternateContent>
                <mc:Choice Requires="wpi">
                  <w:drawing>
                    <wp:inline distT="0" distB="0" distL="0" distR="0" wp14:anchorId="53135EA9" wp14:editId="040ED6A2">
                      <wp:extent cx="356235" cy="345440"/>
                      <wp:effectExtent l="57150" t="57150" r="0" b="54610"/>
                      <wp:docPr id="1383239579"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1">
                                <w14:nvContentPartPr>
                                  <w14:cNvContentPartPr/>
                                </w14:nvContentPartPr>
                                <w14:xfrm>
                                  <a:off x="0" y="0"/>
                                  <a:ext cx="356235" cy="345440"/>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mc:AlternateContent>
            </w:r>
          </w:p>
          <w:p w14:paraId="2E145569" w14:textId="129997E4" w:rsidR="00676C67" w:rsidRDefault="00401EDE" w:rsidP="202DD6EA">
            <w:pPr>
              <w:spacing w:after="0"/>
              <w:rPr>
                <w:sz w:val="20"/>
                <w:szCs w:val="20"/>
              </w:rPr>
            </w:pPr>
            <w:r w:rsidRPr="202DD6EA">
              <w:rPr>
                <w:sz w:val="20"/>
                <w:szCs w:val="20"/>
                <w:u w:val="single"/>
              </w:rPr>
              <w:t>Wan Jeng Hor</w:t>
            </w:r>
          </w:p>
        </w:tc>
        <w:tc>
          <w:tcPr>
            <w:tcW w:w="3248" w:type="dxa"/>
            <w:vAlign w:val="center"/>
          </w:tcPr>
          <w:p w14:paraId="6F8BAF8A" w14:textId="6D109560" w:rsidR="00676C67" w:rsidRDefault="4496D73B" w:rsidP="5E1EBBC6">
            <w:pPr>
              <w:spacing w:after="0"/>
            </w:pPr>
            <w:r w:rsidRPr="5E1EBBC6">
              <w:rPr>
                <w:sz w:val="20"/>
                <w:szCs w:val="20"/>
              </w:rPr>
              <w:t xml:space="preserve">Signature:  </w:t>
            </w:r>
          </w:p>
          <w:p w14:paraId="4321A2E2" w14:textId="45D7B3D0" w:rsidR="5E1EBBC6" w:rsidRDefault="5E1EBBC6" w:rsidP="5E1EBBC6">
            <w:pPr>
              <w:spacing w:after="0"/>
              <w:rPr>
                <w:sz w:val="20"/>
                <w:szCs w:val="20"/>
              </w:rPr>
            </w:pPr>
          </w:p>
          <w:p w14:paraId="71E021FE" w14:textId="63C46374" w:rsidR="5E1EBBC6" w:rsidRDefault="5E1EBBC6" w:rsidP="5E1EBBC6">
            <w:pPr>
              <w:spacing w:after="0"/>
              <w:rPr>
                <w:sz w:val="20"/>
                <w:szCs w:val="20"/>
              </w:rPr>
            </w:pPr>
          </w:p>
          <w:p w14:paraId="5D1D6DFE" w14:textId="5B82D7F1" w:rsidR="00676C67" w:rsidRDefault="4FCFC6C1" w:rsidP="5A0B7731">
            <w:pPr>
              <w:spacing w:after="0"/>
              <w:rPr>
                <w:sz w:val="20"/>
                <w:szCs w:val="20"/>
                <w:u w:val="single"/>
              </w:rPr>
            </w:pPr>
            <w:r w:rsidRPr="5E1EBBC6">
              <w:rPr>
                <w:sz w:val="20"/>
                <w:szCs w:val="20"/>
              </w:rPr>
              <w:t xml:space="preserve">         </w:t>
            </w:r>
            <w:r w:rsidRPr="5E1EBBC6">
              <w:rPr>
                <w:sz w:val="20"/>
                <w:szCs w:val="20"/>
                <w:u w:val="single"/>
              </w:rPr>
              <w:t xml:space="preserve"> </w:t>
            </w:r>
            <w:r w:rsidR="42BF4D90" w:rsidRPr="5E1EBBC6">
              <w:rPr>
                <w:sz w:val="20"/>
                <w:szCs w:val="20"/>
                <w:u w:val="single"/>
              </w:rPr>
              <w:t>Yap Kang Lin</w:t>
            </w:r>
          </w:p>
        </w:tc>
        <w:tc>
          <w:tcPr>
            <w:tcW w:w="3248" w:type="dxa"/>
            <w:vAlign w:val="center"/>
          </w:tcPr>
          <w:p w14:paraId="15623977" w14:textId="1B5BA023" w:rsidR="00676C67" w:rsidRDefault="6F51081B">
            <w:pPr>
              <w:spacing w:after="0"/>
              <w:rPr>
                <w:sz w:val="20"/>
                <w:szCs w:val="20"/>
              </w:rPr>
            </w:pPr>
            <w:r w:rsidRPr="202DD6EA">
              <w:rPr>
                <w:sz w:val="20"/>
                <w:szCs w:val="20"/>
              </w:rPr>
              <w:t xml:space="preserve">Signature:  </w:t>
            </w:r>
            <w:r w:rsidR="4CEEF457">
              <w:rPr>
                <w:noProof/>
              </w:rPr>
              <w:drawing>
                <wp:inline distT="0" distB="0" distL="0" distR="0" wp14:anchorId="2EA9B205" wp14:editId="2320716A">
                  <wp:extent cx="2057400" cy="504825"/>
                  <wp:effectExtent l="0" t="0" r="0" b="0"/>
                  <wp:docPr id="713785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85853" name="Picture 713785853"/>
                          <pic:cNvPicPr/>
                        </pic:nvPicPr>
                        <pic:blipFill>
                          <a:blip r:embed="rId12">
                            <a:extLst>
                              <a:ext uri="{28A0092B-C50C-407E-A947-70E740481C1C}">
                                <a14:useLocalDpi xmlns:a14="http://schemas.microsoft.com/office/drawing/2010/main"/>
                              </a:ext>
                            </a:extLst>
                          </a:blip>
                          <a:stretch>
                            <a:fillRect/>
                          </a:stretch>
                        </pic:blipFill>
                        <pic:spPr>
                          <a:xfrm>
                            <a:off x="0" y="0"/>
                            <a:ext cx="2057400" cy="504825"/>
                          </a:xfrm>
                          <a:prstGeom prst="rect">
                            <a:avLst/>
                          </a:prstGeom>
                        </pic:spPr>
                      </pic:pic>
                    </a:graphicData>
                  </a:graphic>
                </wp:inline>
              </w:drawing>
            </w:r>
          </w:p>
          <w:p w14:paraId="4D1182BD" w14:textId="20E55D42" w:rsidR="00676C67" w:rsidRDefault="0D9E65F8" w:rsidP="202DD6EA">
            <w:pPr>
              <w:spacing w:after="0"/>
              <w:rPr>
                <w:sz w:val="20"/>
                <w:szCs w:val="20"/>
                <w:u w:val="single"/>
              </w:rPr>
            </w:pPr>
            <w:r w:rsidRPr="202DD6EA">
              <w:rPr>
                <w:sz w:val="20"/>
                <w:szCs w:val="20"/>
                <w:u w:val="single"/>
              </w:rPr>
              <w:t>Serene</w:t>
            </w:r>
            <w:r w:rsidR="7FA313C5" w:rsidRPr="202DD6EA">
              <w:rPr>
                <w:sz w:val="20"/>
                <w:szCs w:val="20"/>
                <w:u w:val="single"/>
              </w:rPr>
              <w:t xml:space="preserve"> Ann </w:t>
            </w:r>
            <w:proofErr w:type="spellStart"/>
            <w:r w:rsidR="7FA313C5" w:rsidRPr="202DD6EA">
              <w:rPr>
                <w:sz w:val="20"/>
                <w:szCs w:val="20"/>
                <w:u w:val="single"/>
              </w:rPr>
              <w:t>Bravin</w:t>
            </w:r>
            <w:proofErr w:type="spellEnd"/>
          </w:p>
        </w:tc>
      </w:tr>
      <w:tr w:rsidR="00676C67" w14:paraId="23926B53" w14:textId="77777777" w:rsidTr="5E1EBBC6">
        <w:trPr>
          <w:trHeight w:val="311"/>
          <w:jc w:val="center"/>
        </w:trPr>
        <w:tc>
          <w:tcPr>
            <w:tcW w:w="3248" w:type="dxa"/>
            <w:vAlign w:val="center"/>
          </w:tcPr>
          <w:p w14:paraId="02A3D632" w14:textId="2EAA916A" w:rsidR="00676C67" w:rsidRDefault="00676C67">
            <w:pPr>
              <w:spacing w:after="0"/>
              <w:rPr>
                <w:color w:val="595959" w:themeColor="text1" w:themeTint="A6"/>
                <w:sz w:val="16"/>
                <w:szCs w:val="16"/>
              </w:rPr>
            </w:pPr>
          </w:p>
        </w:tc>
        <w:tc>
          <w:tcPr>
            <w:tcW w:w="3248" w:type="dxa"/>
            <w:vAlign w:val="center"/>
          </w:tcPr>
          <w:p w14:paraId="625CE227" w14:textId="2B558255" w:rsidR="00676C67" w:rsidRDefault="00676C67">
            <w:pPr>
              <w:spacing w:after="0"/>
              <w:rPr>
                <w:color w:val="595959" w:themeColor="text1" w:themeTint="A6"/>
                <w:sz w:val="16"/>
                <w:szCs w:val="16"/>
              </w:rPr>
            </w:pPr>
          </w:p>
        </w:tc>
        <w:tc>
          <w:tcPr>
            <w:tcW w:w="3248" w:type="dxa"/>
            <w:vAlign w:val="center"/>
          </w:tcPr>
          <w:p w14:paraId="205CCF89" w14:textId="5AD18502" w:rsidR="00676C67" w:rsidRDefault="00676C67">
            <w:pPr>
              <w:spacing w:after="0"/>
            </w:pPr>
          </w:p>
        </w:tc>
      </w:tr>
    </w:tbl>
    <w:p w14:paraId="35EEC706" w14:textId="3886A93E" w:rsidR="0007132A" w:rsidRDefault="0007132A"/>
    <w:sectPr w:rsidR="0007132A"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246E6"/>
    <w:multiLevelType w:val="hybridMultilevel"/>
    <w:tmpl w:val="5B74C7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EB41CF"/>
    <w:multiLevelType w:val="hybridMultilevel"/>
    <w:tmpl w:val="FFFFFFFF"/>
    <w:lvl w:ilvl="0" w:tplc="8254618A">
      <w:start w:val="1"/>
      <w:numFmt w:val="decimal"/>
      <w:lvlText w:val="%1."/>
      <w:lvlJc w:val="left"/>
      <w:pPr>
        <w:ind w:left="720" w:hanging="360"/>
      </w:pPr>
    </w:lvl>
    <w:lvl w:ilvl="1" w:tplc="66E857F0">
      <w:start w:val="1"/>
      <w:numFmt w:val="lowerLetter"/>
      <w:lvlText w:val="%2."/>
      <w:lvlJc w:val="left"/>
      <w:pPr>
        <w:ind w:left="1440" w:hanging="360"/>
      </w:pPr>
    </w:lvl>
    <w:lvl w:ilvl="2" w:tplc="F9EA33E0">
      <w:start w:val="1"/>
      <w:numFmt w:val="lowerRoman"/>
      <w:lvlText w:val="%3."/>
      <w:lvlJc w:val="right"/>
      <w:pPr>
        <w:ind w:left="2160" w:hanging="180"/>
      </w:pPr>
    </w:lvl>
    <w:lvl w:ilvl="3" w:tplc="6CE2A06A">
      <w:start w:val="1"/>
      <w:numFmt w:val="decimal"/>
      <w:lvlText w:val="%4."/>
      <w:lvlJc w:val="left"/>
      <w:pPr>
        <w:ind w:left="2880" w:hanging="360"/>
      </w:pPr>
    </w:lvl>
    <w:lvl w:ilvl="4" w:tplc="842401DA">
      <w:start w:val="1"/>
      <w:numFmt w:val="lowerLetter"/>
      <w:lvlText w:val="%5."/>
      <w:lvlJc w:val="left"/>
      <w:pPr>
        <w:ind w:left="3600" w:hanging="360"/>
      </w:pPr>
    </w:lvl>
    <w:lvl w:ilvl="5" w:tplc="6D220FBA">
      <w:start w:val="1"/>
      <w:numFmt w:val="lowerRoman"/>
      <w:lvlText w:val="%6."/>
      <w:lvlJc w:val="right"/>
      <w:pPr>
        <w:ind w:left="4320" w:hanging="180"/>
      </w:pPr>
    </w:lvl>
    <w:lvl w:ilvl="6" w:tplc="B7D859A4">
      <w:start w:val="1"/>
      <w:numFmt w:val="decimal"/>
      <w:lvlText w:val="%7."/>
      <w:lvlJc w:val="left"/>
      <w:pPr>
        <w:ind w:left="5040" w:hanging="360"/>
      </w:pPr>
    </w:lvl>
    <w:lvl w:ilvl="7" w:tplc="7F7A0322">
      <w:start w:val="1"/>
      <w:numFmt w:val="lowerLetter"/>
      <w:lvlText w:val="%8."/>
      <w:lvlJc w:val="left"/>
      <w:pPr>
        <w:ind w:left="5760" w:hanging="360"/>
      </w:pPr>
    </w:lvl>
    <w:lvl w:ilvl="8" w:tplc="AEEE4B3A">
      <w:start w:val="1"/>
      <w:numFmt w:val="lowerRoman"/>
      <w:lvlText w:val="%9."/>
      <w:lvlJc w:val="right"/>
      <w:pPr>
        <w:ind w:left="6480" w:hanging="180"/>
      </w:pPr>
    </w:lvl>
  </w:abstractNum>
  <w:abstractNum w:abstractNumId="11" w15:restartNumberingAfterBreak="0">
    <w:nsid w:val="3101D412"/>
    <w:multiLevelType w:val="hybridMultilevel"/>
    <w:tmpl w:val="FFFFFFFF"/>
    <w:lvl w:ilvl="0" w:tplc="F7AC034C">
      <w:start w:val="1"/>
      <w:numFmt w:val="decimal"/>
      <w:lvlText w:val="%1."/>
      <w:lvlJc w:val="left"/>
      <w:pPr>
        <w:ind w:left="720" w:hanging="360"/>
      </w:pPr>
    </w:lvl>
    <w:lvl w:ilvl="1" w:tplc="EC565D94">
      <w:start w:val="1"/>
      <w:numFmt w:val="lowerLetter"/>
      <w:lvlText w:val="%2."/>
      <w:lvlJc w:val="left"/>
      <w:pPr>
        <w:ind w:left="1440" w:hanging="360"/>
      </w:pPr>
    </w:lvl>
    <w:lvl w:ilvl="2" w:tplc="79BA4F88">
      <w:start w:val="1"/>
      <w:numFmt w:val="lowerRoman"/>
      <w:lvlText w:val="%3."/>
      <w:lvlJc w:val="right"/>
      <w:pPr>
        <w:ind w:left="2160" w:hanging="180"/>
      </w:pPr>
    </w:lvl>
    <w:lvl w:ilvl="3" w:tplc="6EB48572">
      <w:start w:val="1"/>
      <w:numFmt w:val="decimal"/>
      <w:lvlText w:val="%4."/>
      <w:lvlJc w:val="left"/>
      <w:pPr>
        <w:ind w:left="2880" w:hanging="360"/>
      </w:pPr>
    </w:lvl>
    <w:lvl w:ilvl="4" w:tplc="094C0DFC">
      <w:start w:val="1"/>
      <w:numFmt w:val="lowerLetter"/>
      <w:lvlText w:val="%5."/>
      <w:lvlJc w:val="left"/>
      <w:pPr>
        <w:ind w:left="3600" w:hanging="360"/>
      </w:pPr>
    </w:lvl>
    <w:lvl w:ilvl="5" w:tplc="027A6DB0">
      <w:start w:val="1"/>
      <w:numFmt w:val="lowerRoman"/>
      <w:lvlText w:val="%6."/>
      <w:lvlJc w:val="right"/>
      <w:pPr>
        <w:ind w:left="4320" w:hanging="180"/>
      </w:pPr>
    </w:lvl>
    <w:lvl w:ilvl="6" w:tplc="8AAA38B4">
      <w:start w:val="1"/>
      <w:numFmt w:val="decimal"/>
      <w:lvlText w:val="%7."/>
      <w:lvlJc w:val="left"/>
      <w:pPr>
        <w:ind w:left="5040" w:hanging="360"/>
      </w:pPr>
    </w:lvl>
    <w:lvl w:ilvl="7" w:tplc="B72205F6">
      <w:start w:val="1"/>
      <w:numFmt w:val="lowerLetter"/>
      <w:lvlText w:val="%8."/>
      <w:lvlJc w:val="left"/>
      <w:pPr>
        <w:ind w:left="5760" w:hanging="360"/>
      </w:pPr>
    </w:lvl>
    <w:lvl w:ilvl="8" w:tplc="31BC7F40">
      <w:start w:val="1"/>
      <w:numFmt w:val="lowerRoman"/>
      <w:lvlText w:val="%9."/>
      <w:lvlJc w:val="right"/>
      <w:pPr>
        <w:ind w:left="6480" w:hanging="180"/>
      </w:pPr>
    </w:lvl>
  </w:abstractNum>
  <w:abstractNum w:abstractNumId="12" w15:restartNumberingAfterBreak="0">
    <w:nsid w:val="5BD03F1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7C093622"/>
    <w:multiLevelType w:val="hybridMultilevel"/>
    <w:tmpl w:val="30BAA15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7630366">
    <w:abstractNumId w:val="10"/>
  </w:num>
  <w:num w:numId="2" w16cid:durableId="1291201443">
    <w:abstractNumId w:val="8"/>
  </w:num>
  <w:num w:numId="3" w16cid:durableId="1682007011">
    <w:abstractNumId w:val="6"/>
  </w:num>
  <w:num w:numId="4" w16cid:durableId="1107850483">
    <w:abstractNumId w:val="5"/>
  </w:num>
  <w:num w:numId="5" w16cid:durableId="25956194">
    <w:abstractNumId w:val="4"/>
  </w:num>
  <w:num w:numId="6" w16cid:durableId="1788045421">
    <w:abstractNumId w:val="7"/>
  </w:num>
  <w:num w:numId="7" w16cid:durableId="1241139018">
    <w:abstractNumId w:val="3"/>
  </w:num>
  <w:num w:numId="8" w16cid:durableId="1019814374">
    <w:abstractNumId w:val="2"/>
  </w:num>
  <w:num w:numId="9" w16cid:durableId="405342130">
    <w:abstractNumId w:val="1"/>
  </w:num>
  <w:num w:numId="10" w16cid:durableId="352876355">
    <w:abstractNumId w:val="0"/>
  </w:num>
  <w:num w:numId="11" w16cid:durableId="821190693">
    <w:abstractNumId w:val="9"/>
  </w:num>
  <w:num w:numId="12" w16cid:durableId="2002807922">
    <w:abstractNumId w:val="13"/>
  </w:num>
  <w:num w:numId="13" w16cid:durableId="1552645233">
    <w:abstractNumId w:val="11"/>
  </w:num>
  <w:num w:numId="14" w16cid:durableId="2007532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71"/>
    <w:rsid w:val="00026B46"/>
    <w:rsid w:val="00034616"/>
    <w:rsid w:val="0006063C"/>
    <w:rsid w:val="000661AD"/>
    <w:rsid w:val="0007132A"/>
    <w:rsid w:val="00090BC6"/>
    <w:rsid w:val="000D330D"/>
    <w:rsid w:val="000F0630"/>
    <w:rsid w:val="00142416"/>
    <w:rsid w:val="00147A48"/>
    <w:rsid w:val="0015074B"/>
    <w:rsid w:val="001A3A6C"/>
    <w:rsid w:val="00213CC5"/>
    <w:rsid w:val="00260920"/>
    <w:rsid w:val="0029639D"/>
    <w:rsid w:val="002B0E78"/>
    <w:rsid w:val="002E41CE"/>
    <w:rsid w:val="00303AF1"/>
    <w:rsid w:val="00326F90"/>
    <w:rsid w:val="00337AAB"/>
    <w:rsid w:val="00363B60"/>
    <w:rsid w:val="00401EDE"/>
    <w:rsid w:val="004516EE"/>
    <w:rsid w:val="004A24DA"/>
    <w:rsid w:val="00527A39"/>
    <w:rsid w:val="00556C7D"/>
    <w:rsid w:val="00591858"/>
    <w:rsid w:val="005B4C99"/>
    <w:rsid w:val="005C1B41"/>
    <w:rsid w:val="005C2D88"/>
    <w:rsid w:val="006434D4"/>
    <w:rsid w:val="00672A45"/>
    <w:rsid w:val="00676C67"/>
    <w:rsid w:val="006C6A09"/>
    <w:rsid w:val="00703BCB"/>
    <w:rsid w:val="007E1E7D"/>
    <w:rsid w:val="00823FCF"/>
    <w:rsid w:val="008519B4"/>
    <w:rsid w:val="0091532F"/>
    <w:rsid w:val="009211A9"/>
    <w:rsid w:val="00975C5D"/>
    <w:rsid w:val="009B30E5"/>
    <w:rsid w:val="00A22395"/>
    <w:rsid w:val="00A7082F"/>
    <w:rsid w:val="00AA1D8D"/>
    <w:rsid w:val="00AC22D4"/>
    <w:rsid w:val="00B07DDC"/>
    <w:rsid w:val="00B43FC0"/>
    <w:rsid w:val="00B47730"/>
    <w:rsid w:val="00B50CE2"/>
    <w:rsid w:val="00B94CEE"/>
    <w:rsid w:val="00C9132F"/>
    <w:rsid w:val="00CA62D6"/>
    <w:rsid w:val="00CB0664"/>
    <w:rsid w:val="00CC5D44"/>
    <w:rsid w:val="00CD606D"/>
    <w:rsid w:val="00CE3223"/>
    <w:rsid w:val="00CE6CC9"/>
    <w:rsid w:val="00D00F33"/>
    <w:rsid w:val="00D22B5E"/>
    <w:rsid w:val="00D811EF"/>
    <w:rsid w:val="00DC3B63"/>
    <w:rsid w:val="00DD118E"/>
    <w:rsid w:val="00DF5576"/>
    <w:rsid w:val="00F31DD1"/>
    <w:rsid w:val="00F6115E"/>
    <w:rsid w:val="00F771D8"/>
    <w:rsid w:val="00F90856"/>
    <w:rsid w:val="00FA4B1E"/>
    <w:rsid w:val="00FC693F"/>
    <w:rsid w:val="00FD7C65"/>
    <w:rsid w:val="01CF5CCD"/>
    <w:rsid w:val="03B12BDA"/>
    <w:rsid w:val="0504A8B0"/>
    <w:rsid w:val="051C0E47"/>
    <w:rsid w:val="05FC4D2C"/>
    <w:rsid w:val="06A34C9F"/>
    <w:rsid w:val="088B94E7"/>
    <w:rsid w:val="095F9989"/>
    <w:rsid w:val="09669253"/>
    <w:rsid w:val="0AAF808F"/>
    <w:rsid w:val="0C12FF10"/>
    <w:rsid w:val="0D9E65F8"/>
    <w:rsid w:val="0EABCF41"/>
    <w:rsid w:val="0F73A9FA"/>
    <w:rsid w:val="104E5AE8"/>
    <w:rsid w:val="109489AE"/>
    <w:rsid w:val="1AC1D4D4"/>
    <w:rsid w:val="1C1F82E1"/>
    <w:rsid w:val="1CA92BB5"/>
    <w:rsid w:val="1D156DF1"/>
    <w:rsid w:val="1FBB7831"/>
    <w:rsid w:val="202DD6EA"/>
    <w:rsid w:val="264FC47C"/>
    <w:rsid w:val="273A3CA4"/>
    <w:rsid w:val="2B81B59A"/>
    <w:rsid w:val="2FB50F79"/>
    <w:rsid w:val="31F06855"/>
    <w:rsid w:val="347BB0CC"/>
    <w:rsid w:val="362A0531"/>
    <w:rsid w:val="3787E87C"/>
    <w:rsid w:val="387E44F7"/>
    <w:rsid w:val="3BBEB662"/>
    <w:rsid w:val="3DAB6480"/>
    <w:rsid w:val="3DE79D4D"/>
    <w:rsid w:val="3F7DCC60"/>
    <w:rsid w:val="42BF4D90"/>
    <w:rsid w:val="4496D73B"/>
    <w:rsid w:val="452243EE"/>
    <w:rsid w:val="4685773D"/>
    <w:rsid w:val="46AE68D8"/>
    <w:rsid w:val="471747F7"/>
    <w:rsid w:val="47C4D399"/>
    <w:rsid w:val="48C8CE6D"/>
    <w:rsid w:val="49FCBD5C"/>
    <w:rsid w:val="4A615AB7"/>
    <w:rsid w:val="4CEEF457"/>
    <w:rsid w:val="4D964D08"/>
    <w:rsid w:val="4E5F1E99"/>
    <w:rsid w:val="4F32647D"/>
    <w:rsid w:val="4FCFC6C1"/>
    <w:rsid w:val="5042DF5C"/>
    <w:rsid w:val="519F013C"/>
    <w:rsid w:val="53695789"/>
    <w:rsid w:val="544BF4EC"/>
    <w:rsid w:val="55EEAAF9"/>
    <w:rsid w:val="56701BAF"/>
    <w:rsid w:val="57E09BC0"/>
    <w:rsid w:val="58840474"/>
    <w:rsid w:val="5A0B7731"/>
    <w:rsid w:val="5A2F5BD3"/>
    <w:rsid w:val="5AE1D760"/>
    <w:rsid w:val="5C2FEECB"/>
    <w:rsid w:val="5D72CFA9"/>
    <w:rsid w:val="5E1EBBC6"/>
    <w:rsid w:val="618880A5"/>
    <w:rsid w:val="626A5F00"/>
    <w:rsid w:val="68114C8F"/>
    <w:rsid w:val="6860EA51"/>
    <w:rsid w:val="6C169F7B"/>
    <w:rsid w:val="6DDFD9BC"/>
    <w:rsid w:val="6E4A05EA"/>
    <w:rsid w:val="6ED051A3"/>
    <w:rsid w:val="6F51081B"/>
    <w:rsid w:val="70278CD7"/>
    <w:rsid w:val="71BE86DB"/>
    <w:rsid w:val="7265D868"/>
    <w:rsid w:val="734DB4F9"/>
    <w:rsid w:val="7467B91A"/>
    <w:rsid w:val="74A676E8"/>
    <w:rsid w:val="754B15F7"/>
    <w:rsid w:val="76C68DDC"/>
    <w:rsid w:val="77D64F8C"/>
    <w:rsid w:val="79B4E4AC"/>
    <w:rsid w:val="7A678A97"/>
    <w:rsid w:val="7A92CE67"/>
    <w:rsid w:val="7AEDE702"/>
    <w:rsid w:val="7AFBD9D6"/>
    <w:rsid w:val="7B641536"/>
    <w:rsid w:val="7C56B30F"/>
    <w:rsid w:val="7C95C2F9"/>
    <w:rsid w:val="7CFB1B98"/>
    <w:rsid w:val="7F610D5C"/>
    <w:rsid w:val="7FA313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11F81B-55E5-40F6-9029-8FB23C42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2.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6T15:40:24.181"/>
    </inkml:context>
    <inkml:brush xml:id="br0">
      <inkml:brushProperty name="width" value="0.05985" units="cm"/>
      <inkml:brushProperty name="height" value="0.05985" units="cm"/>
    </inkml:brush>
  </inkml:definitions>
  <inkml:trace contextRef="#ctx0" brushRef="#br0">0 505 7877,'6'15'554,"-2"7"1,-4-1 0,0 2-630,0 5 0,3 3 0,0 3 1,1-2 223,0-1 0,-3 2 0,3-6 0,0-1-5,-1-1 0,0-3 1,-3-6-1,0-3-238,0-2 74,0-1 0,3-6 1,2-4-1,1-6 52,5-6 0,0-3 0,5-6 1,2-2-125,0-3 1,5-2-1,1-3 1,0-3-8,0-2 1,2-3-1,-4 6 1,-1 3 44,-4 3 0,1 9 0,-5 10 124,-1 10 0,-6 13 1,-2 15-1,-4 4 39,-4 4 0,0 5 1,-4-1-1,2-3-26,-2-5 1,0-1 0,-2-8 0,1-3 214,3-2 0,-3-5-299,2-9 0,0-2 32,0-8 0,0-1 1,3-5-1,2 0 4,1 1 0,1-2 0,1-2 0,2-4-80,4-1 0,3-7 1,3-4-1,3-7-273,3-5 1,0-12-1,2-7 1,1-5-44,5-5 1,0-3 0,-1 3-1,-5 3 260,-3 2 1,-2 4-1,-6 13 1,-5 9 14,-3 11 0,-3 11 0,-2 18 1,-3 15 910,-3 13 0,2 14 0,2 15 1,1 4-47,1 3 0,2 12 0,2 0 0,3 7-276,2 5 1,6 1-1,2-6 1,0-7-395,1-4 0,1-10 0,-3-13 0,-2-8-12,-4-8 1,-1 3-1,-4-14 1,1-2-760,-1-2 0,-5-2 0,-5-3 0,-3 0-143,-6 1 0,-2-4 0,-5-3 0,-3-3 389,-2 0 1,-5-7 0,4-8 0,1-7 497,2-8 0,5-10 1,9-13-1,8-5 324,6-6 1,10-2 0,8 1 0,7-1 21,6 2 0,7-11 0,8 9 0,4-4 51,4-1 0,1 8 1,1 5-1,-5 12-1098,-5 8 0,-7 10 1,-13 11-2189,-1 5 2807,-4 2 0,-3 10 0,-5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16T15:28:25.641"/>
    </inkml:context>
    <inkml:brush xml:id="br0">
      <inkml:brushProperty name="width" value="0.1" units="cm"/>
      <inkml:brushProperty name="height" value="0.1" units="cm"/>
    </inkml:brush>
  </inkml:definitions>
  <inkml:trace contextRef="#ctx0" brushRef="#br0">306 449 0 0 0,'2'0'0'0'0,"1"-2"0"0"0,13-9 0 0 0,19-13 0 0 0,13-9 0 0 0,8-13 0 0 0,0-5 0 0 0,-10-2 0 0 0,-13 3 0 0 0,-13 5 0 0 0,-9 7 0 0 0,-10 10 0 0 0,-13 8 0 0 0,-9 10 0 0 0,-14 9 0 0 0,-6 9 0 0 0,-2 9 0 0 0,4 10 0 0 0,8 5 0 0 0,11 3 0 0 0,8 0 0 0 0,7-5 0 0 0,5-5 0 0 0,5-6 0 0 0,-2-6 0 0 0,1-6 0 0 0,-2-1 0 0 0,1-3 0 0 0,-3 1 0 0 0,0-1 0 0 0,0 0 0 0 0,-2 1 0 0 0,4-3 0 0 0,-2 2 0 0 0,2-1 0 0 0,2-4 0 0 0,5-2 0 0 0,3-6 0 0 0,3 1 0 0 0,1-2 0 0 0,-1 0 0 0 0,-4 4 0 0 0,-2 2 0 0 0,-3 5 0 0 0,-6 10 0 0 0,-6 5 0 0 0,-5 13 0 0 0,-8 8 0 0 0,-2 6 0 0 0,-3 0 0 0 0,1-4 0 0 0,2-8 0 0 0,6-7 0 0 0,6-10 0 0 0,1-13 0 0 0,2-16 0 0 0,-4-23 0 0 0,-1-22 0 0 0,-5-15 0 0 0,-5-6 0 0 0,0 0 0 0 0,-5 15 0 0 0,2 14 0 0 0,-1 19 0 0 0,-4 13 0 0 0,15 20 0 0 0,-2 2 0 0 0,-14 16 0 0 0,-2 13 0 0 0,7 8 0 0 0,5 3 0 0 0,13-1 0 0 0,14-2 0 0 0,17-4 0 0 0,13-6 0 0 0,8-4 0 0 0,3-7 0 0 0,0-3 0 0 0,-7-5 0 0 0,-12-7 0 0 0,-8 3 0 0 0,-10-3 0 0 0,-7 2 0 0 0,-10 7 0 0 0,0 3 0 0 0,-4 8 0 0 0,3-2 0 0 0,1 0 0 0 0,6-2 0 0 0,4-4 0 0 0,-2-6 0 0 0,-6 0 0 0 0,-3 2 0 0 0,-5 4 0 0 0,3 2 0 0 0,3 2 0 0 0,9-4 0 0 0,7 1 0 0 0,7-8 0 0 0,3-3 0 0 0,-3-4 0 0 0,-5 0 0 0 0,-5-4 0 0 0,-7 3 0 0 0,-2 2 0 0 0,-3 3 0 0 0,0 7 0 0 0,0-1 0 0 0,4 1 0 0 0,7 1 0 0 0,2-6 0 0 0,1-5 0 0 0,-1-4 0 0 0,-6 1 0 0 0,-17 8 0 0 0,-13 15 0 0 0,-9 11 0 0 0,0 5 0 0 0,8 5 0 0 0,6-7 0 0 0,10-5 0 0 0,11-9 0 0 0,2-10 0 0 0,2-2 0 0 0,2-3 0 0 0,-4 2 0 0 0,-6 6 0 0 0,1 4 0 0 0,1 0 0 0 0,-2 0 0 0 0,6-8 0 0 0,6-15 0 0 0,9-25 0 0 0,12-35 0 0 0,20-33 0 0 0,17-19 0 0 0,10 0 0 0 0,8 14 0 0 0,-6 23 0 0 0,-14 25 0 0 0,-14 25 0 0 0,-20 21 0 0 0,-21 13 0 0 0,-9 7 0 0 0,-20 21 0 0 0,-22 17 0 0 0,-14 8 0 0 0,-4-5 0 0 0,5-6 0 0 0,10-11 0 0 0,16-14 0 0 0,21-12 0 0 0,21-15 0 0 0,20-9 0 0 0,8-1 0 0 0,2-1 0 0 0,-8 4 0 0 0,-10 7 0 0 0,-17 7 0 0 0,-21 11 0 0 0,-18 14 0 0 0,-13 10 0 0 0,1 2 0 0 0,4 0 0 0 0,8-11 0 0 0,13-5 0 0 0,16-8 0 0 0,13-7 0 0 0,9-5 0 0 0,5-4 0 0 0,-2-2 0 0 0,-3 0 0 0 0,-2-1 0 0 0,-8 5 0 0 0,-6 4 0 0 0,-7 4 0 0 0,-6 5 0 0 0,-1 3 0 0 0,0-3 0 0 0,8-2 0 0 0,8-4 0 0 0,15-2 0 0 0,8-5 0 0 0,3-4 0 0 0,-3 1 0 0 0,-6 0 0 0 0,-10 4 0 0 0,-11 4 0 0 0,-9 7 0 0 0,-4 4 0 0 0,-2 1 0 0 0,1-1 0 0 0,4-2 0 0 0,10-7 0 0 0,21-13 0 0 0,31-16 0 0 0,17-16 0 0 0,7-7 0 0 0,-4-1 0 0 0,-8 1 0 0 0,-17 11 0 0 0,-16 10 0 0 0</inkml:trace>
  <inkml:trace contextRef="#ctx0" brushRef="#br0" timeOffset="36.47">972 543 0 0 0,'-1'0'0'0'0,"-1"2"0"0"0,-1 2 0 0 0,-3 4 0 0 0,1 1 0 0 0,1-2 0 0 0,2-3 0 0 0,2-1 0 0 0,0-6 0 0 0,6-5 0 0 0,2-1 0 0 0,-2-2 0 0 0,1 4 0 0 0,-2-3 0 0 0,1 5 0 0 0,-4 2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ce0416-e74a-4380-b867-eee23a792ed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DCED04A8465F4683F3CE7C9C68A8F8" ma:contentTypeVersion="10" ma:contentTypeDescription="Create a new document." ma:contentTypeScope="" ma:versionID="b8bcbc4943ba1d79ea90083853dd3112">
  <xsd:schema xmlns:xsd="http://www.w3.org/2001/XMLSchema" xmlns:xs="http://www.w3.org/2001/XMLSchema" xmlns:p="http://schemas.microsoft.com/office/2006/metadata/properties" xmlns:ns3="76ce0416-e74a-4380-b867-eee23a792edd" targetNamespace="http://schemas.microsoft.com/office/2006/metadata/properties" ma:root="true" ma:fieldsID="48593abdcfca1bc0b3d39d36f3c7985c" ns3:_="">
    <xsd:import namespace="76ce0416-e74a-4380-b867-eee23a792e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e0416-e74a-4380-b867-eee23a792e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5C3B56-3110-4C00-90C9-003E4616082B}">
  <ds:schemaRefs>
    <ds:schemaRef ds:uri="http://schemas.microsoft.com/sharepoint/v3/contenttype/forms"/>
  </ds:schemaRefs>
</ds:datastoreItem>
</file>

<file path=customXml/itemProps3.xml><?xml version="1.0" encoding="utf-8"?>
<ds:datastoreItem xmlns:ds="http://schemas.openxmlformats.org/officeDocument/2006/customXml" ds:itemID="{E1353D83-9938-47CB-876B-362DD306EDA0}">
  <ds:schemaRefs>
    <ds:schemaRef ds:uri="http://schemas.microsoft.com/office/2006/metadata/properties"/>
    <ds:schemaRef ds:uri="http://schemas.microsoft.com/office/infopath/2007/PartnerControls"/>
    <ds:schemaRef ds:uri="76ce0416-e74a-4380-b867-eee23a792edd"/>
  </ds:schemaRefs>
</ds:datastoreItem>
</file>

<file path=customXml/itemProps4.xml><?xml version="1.0" encoding="utf-8"?>
<ds:datastoreItem xmlns:ds="http://schemas.openxmlformats.org/officeDocument/2006/customXml" ds:itemID="{1DFFA5F5-C5C2-4FAD-B591-D8BF358B7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e0416-e74a-4380-b867-eee23a792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188</Words>
  <Characters>1074</Characters>
  <Application>Microsoft Office Word</Application>
  <DocSecurity>4</DocSecurity>
  <Lines>8</Lines>
  <Paragraphs>2</Paragraphs>
  <ScaleCrop>false</ScaleCrop>
  <Manager/>
  <Company/>
  <LinksUpToDate>false</LinksUpToDate>
  <CharactersWithSpaces>1260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 JENG HOR#</cp:lastModifiedBy>
  <cp:revision>48</cp:revision>
  <dcterms:created xsi:type="dcterms:W3CDTF">2026-10-17T19:39:00Z</dcterms:created>
  <dcterms:modified xsi:type="dcterms:W3CDTF">2026-10-23T14:40:00Z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0x010100C5DCED04A8465F4683F3CE7C9C68A8F8</vt:lpwstr>
  </property>
</Properties>
</file>